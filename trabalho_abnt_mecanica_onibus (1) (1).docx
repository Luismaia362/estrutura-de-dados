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6B79A" w14:textId="77777777" w:rsidR="001811EE" w:rsidRDefault="00000000">
      <w:pPr>
        <w:jc w:val="center"/>
      </w:pPr>
      <w:r>
        <w:rPr>
          <w:b/>
          <w:sz w:val="28"/>
        </w:rPr>
        <w:t>UNIVERSIDADE BRAZ CUBAS</w:t>
      </w:r>
    </w:p>
    <w:p w14:paraId="0AFE7932" w14:textId="21B4822D" w:rsidR="001811EE" w:rsidRDefault="00000000">
      <w:pPr>
        <w:jc w:val="center"/>
      </w:pPr>
      <w:r>
        <w:rPr>
          <w:sz w:val="24"/>
        </w:rPr>
        <w:br/>
        <w:t>Luis Carlos</w:t>
      </w:r>
      <w:r w:rsidR="00AE22F1">
        <w:rPr>
          <w:sz w:val="24"/>
        </w:rPr>
        <w:t xml:space="preserve"> De Oliveira Dias Maia</w:t>
      </w:r>
    </w:p>
    <w:p w14:paraId="5F7C3C5E" w14:textId="77777777" w:rsidR="001811EE" w:rsidRDefault="00000000">
      <w:pPr>
        <w:jc w:val="center"/>
      </w:pPr>
      <w:r>
        <w:rPr>
          <w:b/>
          <w:sz w:val="24"/>
        </w:rPr>
        <w:br/>
        <w:t>SISTEMA DE GESTÃO DE MANUTENÇÃO DE ÔNIBUS</w:t>
      </w:r>
    </w:p>
    <w:p w14:paraId="3C24CDBF" w14:textId="77777777" w:rsidR="001811EE" w:rsidRDefault="00000000">
      <w:pPr>
        <w:jc w:val="center"/>
      </w:pPr>
      <w:r>
        <w:rPr>
          <w:sz w:val="24"/>
        </w:rPr>
        <w:br/>
        <w:t>São Roque - SP</w:t>
      </w:r>
    </w:p>
    <w:p w14:paraId="6AF5EBEE" w14:textId="77777777" w:rsidR="001811EE" w:rsidRDefault="00000000">
      <w:pPr>
        <w:jc w:val="center"/>
      </w:pPr>
      <w:r>
        <w:rPr>
          <w:sz w:val="24"/>
        </w:rPr>
        <w:t>2026</w:t>
      </w:r>
    </w:p>
    <w:p w14:paraId="7768F79A" w14:textId="77777777" w:rsidR="001811EE" w:rsidRDefault="00000000">
      <w:r>
        <w:br w:type="page"/>
      </w:r>
    </w:p>
    <w:p w14:paraId="10EFCF9A" w14:textId="09714D7A" w:rsidR="001811EE" w:rsidRDefault="00000000">
      <w:pPr>
        <w:jc w:val="center"/>
      </w:pPr>
      <w:r>
        <w:rPr>
          <w:sz w:val="24"/>
        </w:rPr>
        <w:t>Luis Carlos</w:t>
      </w:r>
      <w:r w:rsidR="006D6B94">
        <w:rPr>
          <w:sz w:val="24"/>
        </w:rPr>
        <w:t xml:space="preserve"> de Oliveira Dias Maia </w:t>
      </w:r>
    </w:p>
    <w:p w14:paraId="5AFBF5C6" w14:textId="77777777" w:rsidR="001811EE" w:rsidRDefault="00000000">
      <w:pPr>
        <w:jc w:val="center"/>
      </w:pPr>
      <w:r>
        <w:rPr>
          <w:b/>
          <w:sz w:val="24"/>
        </w:rPr>
        <w:br/>
        <w:t>SISTEMA DE GESTÃO DE MANUTENÇÃO DE ÔNIBUS</w:t>
      </w:r>
    </w:p>
    <w:p w14:paraId="0F109AED" w14:textId="77777777" w:rsidR="001811EE" w:rsidRDefault="00000000">
      <w:r>
        <w:rPr>
          <w:sz w:val="24"/>
        </w:rPr>
        <w:br/>
        <w:t>Trabalho apresentado à disciplina de Estrutura de Dados da Universidade Braz Cubas, sob orientação da Professora Andrea Ono Sakai.</w:t>
      </w:r>
    </w:p>
    <w:p w14:paraId="0B144274" w14:textId="77777777" w:rsidR="001811EE" w:rsidRDefault="00000000">
      <w:pPr>
        <w:jc w:val="center"/>
      </w:pPr>
      <w:r>
        <w:rPr>
          <w:sz w:val="24"/>
        </w:rPr>
        <w:br/>
        <w:t>São Roque - SP</w:t>
      </w:r>
    </w:p>
    <w:p w14:paraId="23461324" w14:textId="77777777" w:rsidR="001811EE" w:rsidRDefault="00000000">
      <w:pPr>
        <w:jc w:val="center"/>
      </w:pPr>
      <w:r>
        <w:rPr>
          <w:sz w:val="24"/>
        </w:rPr>
        <w:t>2026</w:t>
      </w:r>
    </w:p>
    <w:p w14:paraId="52590BFE" w14:textId="77777777" w:rsidR="001811EE" w:rsidRDefault="00000000">
      <w:r>
        <w:br w:type="page"/>
      </w:r>
    </w:p>
    <w:p w14:paraId="3D2DE6CA" w14:textId="77777777" w:rsidR="001811EE" w:rsidRDefault="00000000">
      <w:r>
        <w:rPr>
          <w:b/>
          <w:sz w:val="24"/>
        </w:rPr>
        <w:br/>
        <w:t>1 INTRODUÇÃO</w:t>
      </w:r>
    </w:p>
    <w:p w14:paraId="24FBB338" w14:textId="77777777" w:rsidR="001811EE" w:rsidRDefault="00000000">
      <w:r>
        <w:rPr>
          <w:sz w:val="24"/>
        </w:rPr>
        <w:t>A manutenção de ônibus é essencial para garantir segurança e eficiência no transporte coletivo.</w:t>
      </w:r>
    </w:p>
    <w:p w14:paraId="67172B08" w14:textId="77777777" w:rsidR="001811EE" w:rsidRDefault="00000000">
      <w:r>
        <w:rPr>
          <w:sz w:val="24"/>
        </w:rPr>
        <w:t>O controle adequado evita falhas mecânicas e reduz custos operacionais.</w:t>
      </w:r>
    </w:p>
    <w:p w14:paraId="7EDABAE1" w14:textId="77777777" w:rsidR="001811EE" w:rsidRDefault="00000000">
      <w:r>
        <w:rPr>
          <w:b/>
          <w:sz w:val="24"/>
        </w:rPr>
        <w:br/>
        <w:t>2 PROBLEMA</w:t>
      </w:r>
    </w:p>
    <w:p w14:paraId="284035F0" w14:textId="77777777" w:rsidR="001811EE" w:rsidRDefault="00000000">
      <w:r>
        <w:rPr>
          <w:sz w:val="24"/>
        </w:rPr>
        <w:t>Falta de controle eficiente de manutenção.</w:t>
      </w:r>
    </w:p>
    <w:p w14:paraId="4261F6C1" w14:textId="77777777" w:rsidR="001811EE" w:rsidRDefault="00000000">
      <w:r>
        <w:rPr>
          <w:sz w:val="24"/>
        </w:rPr>
        <w:t>Risco de falhas e acidentes.</w:t>
      </w:r>
    </w:p>
    <w:p w14:paraId="4344174A" w14:textId="77777777" w:rsidR="001811EE" w:rsidRDefault="00000000">
      <w:pPr>
        <w:rPr>
          <w:sz w:val="24"/>
        </w:rPr>
      </w:pPr>
      <w:r>
        <w:rPr>
          <w:sz w:val="24"/>
        </w:rPr>
        <w:t xml:space="preserve">Dificuldade no controle de </w:t>
      </w:r>
      <w:proofErr w:type="spellStart"/>
      <w:r>
        <w:rPr>
          <w:sz w:val="24"/>
        </w:rPr>
        <w:t>peças</w:t>
      </w:r>
      <w:proofErr w:type="spellEnd"/>
      <w:r>
        <w:rPr>
          <w:sz w:val="24"/>
        </w:rPr>
        <w:t xml:space="preserve"> e </w:t>
      </w:r>
      <w:proofErr w:type="spellStart"/>
      <w:r>
        <w:rPr>
          <w:sz w:val="24"/>
        </w:rPr>
        <w:t>histórico</w:t>
      </w:r>
      <w:proofErr w:type="spellEnd"/>
      <w:r>
        <w:rPr>
          <w:sz w:val="24"/>
        </w:rPr>
        <w:t>.</w:t>
      </w:r>
    </w:p>
    <w:p w14:paraId="25ECFE3C" w14:textId="77777777" w:rsidR="005A026B" w:rsidRDefault="005A026B">
      <w:pPr>
        <w:rPr>
          <w:sz w:val="24"/>
        </w:rPr>
      </w:pPr>
      <w:proofErr w:type="spellStart"/>
      <w:r>
        <w:rPr>
          <w:sz w:val="24"/>
        </w:rPr>
        <w:t>Quem</w:t>
      </w:r>
      <w:proofErr w:type="spellEnd"/>
      <w:r>
        <w:rPr>
          <w:sz w:val="24"/>
        </w:rPr>
        <w:t xml:space="preserve"> o </w:t>
      </w:r>
      <w:proofErr w:type="spellStart"/>
      <w:r>
        <w:rPr>
          <w:sz w:val="24"/>
        </w:rPr>
        <w:t>classifica</w:t>
      </w:r>
      <w:proofErr w:type="spellEnd"/>
      <w:r>
        <w:rPr>
          <w:sz w:val="24"/>
        </w:rPr>
        <w:t xml:space="preserve">? O </w:t>
      </w:r>
      <w:proofErr w:type="spellStart"/>
      <w:r>
        <w:rPr>
          <w:sz w:val="24"/>
        </w:rPr>
        <w:t>problema</w:t>
      </w:r>
      <w:proofErr w:type="spellEnd"/>
      <w:r>
        <w:rPr>
          <w:sz w:val="24"/>
        </w:rPr>
        <w:t xml:space="preserve"> é </w:t>
      </w:r>
      <w:proofErr w:type="spellStart"/>
      <w:r>
        <w:rPr>
          <w:sz w:val="24"/>
        </w:rPr>
        <w:t>classificado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manualmente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pelo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responsável</w:t>
      </w:r>
      <w:proofErr w:type="spellEnd"/>
      <w:r>
        <w:rPr>
          <w:sz w:val="24"/>
        </w:rPr>
        <w:t xml:space="preserve"> da </w:t>
      </w:r>
      <w:proofErr w:type="spellStart"/>
      <w:r>
        <w:rPr>
          <w:sz w:val="24"/>
        </w:rPr>
        <w:t>oficina</w:t>
      </w:r>
      <w:proofErr w:type="spellEnd"/>
      <w:r>
        <w:rPr>
          <w:sz w:val="24"/>
        </w:rPr>
        <w:t xml:space="preserve"> no </w:t>
      </w:r>
      <w:proofErr w:type="spellStart"/>
      <w:r>
        <w:rPr>
          <w:sz w:val="24"/>
        </w:rPr>
        <w:t>momento</w:t>
      </w:r>
      <w:proofErr w:type="spellEnd"/>
      <w:r>
        <w:rPr>
          <w:sz w:val="24"/>
        </w:rPr>
        <w:t xml:space="preserve"> do </w:t>
      </w:r>
      <w:proofErr w:type="spellStart"/>
      <w:r>
        <w:rPr>
          <w:sz w:val="24"/>
        </w:rPr>
        <w:t>cadastro</w:t>
      </w:r>
      <w:proofErr w:type="spellEnd"/>
      <w:r>
        <w:rPr>
          <w:sz w:val="24"/>
        </w:rPr>
        <w:t xml:space="preserve"> do </w:t>
      </w:r>
      <w:proofErr w:type="spellStart"/>
      <w:r>
        <w:rPr>
          <w:sz w:val="24"/>
        </w:rPr>
        <w:t>ônibus</w:t>
      </w:r>
      <w:proofErr w:type="spellEnd"/>
      <w:r>
        <w:rPr>
          <w:sz w:val="24"/>
        </w:rPr>
        <w:t>.</w:t>
      </w:r>
    </w:p>
    <w:p w14:paraId="0FE20164" w14:textId="77777777" w:rsidR="005A026B" w:rsidRDefault="005A026B">
      <w:r>
        <w:t xml:space="preserve">O </w:t>
      </w:r>
      <w:proofErr w:type="spellStart"/>
      <w:r>
        <w:t>usuário</w:t>
      </w:r>
      <w:proofErr w:type="spellEnd"/>
      <w:r>
        <w:t xml:space="preserve"> </w:t>
      </w:r>
      <w:proofErr w:type="spellStart"/>
      <w:r>
        <w:t>informa</w:t>
      </w:r>
      <w:proofErr w:type="spellEnd"/>
      <w:r>
        <w:t xml:space="preserve"> o </w:t>
      </w:r>
      <w:proofErr w:type="spellStart"/>
      <w:r>
        <w:t>nível</w:t>
      </w:r>
      <w:proofErr w:type="spellEnd"/>
      <w:r>
        <w:t xml:space="preserve"> de </w:t>
      </w:r>
      <w:proofErr w:type="spellStart"/>
      <w:r>
        <w:t>prioridade</w:t>
      </w:r>
      <w:proofErr w:type="spellEnd"/>
      <w:r>
        <w:t xml:space="preserve"> e a </w:t>
      </w:r>
      <w:proofErr w:type="spellStart"/>
      <w:r>
        <w:t>dificuldade</w:t>
      </w:r>
      <w:proofErr w:type="spellEnd"/>
      <w:r>
        <w:t xml:space="preserve"> do </w:t>
      </w:r>
      <w:proofErr w:type="spellStart"/>
      <w:r>
        <w:t>serviço</w:t>
      </w:r>
      <w:proofErr w:type="spellEnd"/>
      <w:r>
        <w:t>.</w:t>
      </w:r>
    </w:p>
    <w:p w14:paraId="6C5C18A4" w14:textId="091E2032" w:rsidR="005A026B" w:rsidRDefault="005A026B">
      <w:proofErr w:type="spellStart"/>
      <w:r>
        <w:t>Essas</w:t>
      </w:r>
      <w:proofErr w:type="spellEnd"/>
      <w:r>
        <w:t xml:space="preserve"> </w:t>
      </w:r>
      <w:proofErr w:type="spellStart"/>
      <w:r>
        <w:t>informações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utilizadas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para </w:t>
      </w:r>
      <w:proofErr w:type="spellStart"/>
      <w:r>
        <w:t>ordenar</w:t>
      </w:r>
      <w:proofErr w:type="spellEnd"/>
      <w:r>
        <w:t xml:space="preserve"> </w:t>
      </w:r>
      <w:proofErr w:type="spellStart"/>
      <w:r>
        <w:t>automaticamente</w:t>
      </w:r>
      <w:proofErr w:type="spellEnd"/>
      <w:r>
        <w:t xml:space="preserve"> a </w:t>
      </w:r>
      <w:proofErr w:type="spellStart"/>
      <w:r>
        <w:t>fila</w:t>
      </w:r>
      <w:proofErr w:type="spellEnd"/>
      <w:r>
        <w:t xml:space="preserve"> de </w:t>
      </w:r>
      <w:proofErr w:type="spellStart"/>
      <w:r>
        <w:t>atendimento</w:t>
      </w:r>
      <w:proofErr w:type="spellEnd"/>
      <w:r>
        <w:t xml:space="preserve"> da </w:t>
      </w:r>
      <w:proofErr w:type="spellStart"/>
      <w:r>
        <w:t>mecânica</w:t>
      </w:r>
      <w:proofErr w:type="spellEnd"/>
      <w:r>
        <w:t>.</w:t>
      </w:r>
      <w:r w:rsidR="0083189E">
        <w:t xml:space="preserve"> O </w:t>
      </w:r>
      <w:proofErr w:type="spellStart"/>
      <w:r w:rsidR="0083189E">
        <w:t>mesmo</w:t>
      </w:r>
      <w:proofErr w:type="spellEnd"/>
      <w:r w:rsidR="0083189E">
        <w:t xml:space="preserve"> o </w:t>
      </w:r>
      <w:proofErr w:type="spellStart"/>
      <w:r w:rsidR="0083189E">
        <w:t>classifica</w:t>
      </w:r>
      <w:proofErr w:type="spellEnd"/>
      <w:r w:rsidR="0083189E">
        <w:t xml:space="preserve"> </w:t>
      </w:r>
      <w:proofErr w:type="spellStart"/>
      <w:r w:rsidR="0083189E">
        <w:t>após</w:t>
      </w:r>
      <w:proofErr w:type="spellEnd"/>
      <w:r w:rsidR="0083189E">
        <w:t xml:space="preserve"> </w:t>
      </w:r>
      <w:proofErr w:type="spellStart"/>
      <w:r w:rsidR="0083189E">
        <w:t>uma</w:t>
      </w:r>
      <w:proofErr w:type="spellEnd"/>
      <w:r w:rsidR="0083189E">
        <w:t xml:space="preserve"> </w:t>
      </w:r>
      <w:proofErr w:type="spellStart"/>
      <w:r w:rsidR="0083189E">
        <w:t>ficha</w:t>
      </w:r>
      <w:proofErr w:type="spellEnd"/>
      <w:r w:rsidR="0083189E">
        <w:t xml:space="preserve"> </w:t>
      </w:r>
      <w:proofErr w:type="spellStart"/>
      <w:r w:rsidR="0083189E">
        <w:t>técnica</w:t>
      </w:r>
      <w:proofErr w:type="spellEnd"/>
      <w:r w:rsidR="0083189E">
        <w:t xml:space="preserve"> do </w:t>
      </w:r>
      <w:proofErr w:type="spellStart"/>
      <w:r w:rsidR="0083189E">
        <w:t>problema</w:t>
      </w:r>
      <w:proofErr w:type="spellEnd"/>
      <w:r w:rsidR="0083189E">
        <w:t xml:space="preserve"> </w:t>
      </w:r>
      <w:proofErr w:type="spellStart"/>
      <w:r w:rsidR="0083189E">
        <w:t>apresentado</w:t>
      </w:r>
      <w:proofErr w:type="spellEnd"/>
      <w:r w:rsidR="0083189E">
        <w:t xml:space="preserve"> </w:t>
      </w:r>
      <w:proofErr w:type="spellStart"/>
      <w:r w:rsidR="0083189E">
        <w:t>pelo</w:t>
      </w:r>
      <w:proofErr w:type="spellEnd"/>
      <w:r w:rsidR="0083189E">
        <w:t xml:space="preserve"> </w:t>
      </w:r>
      <w:proofErr w:type="spellStart"/>
      <w:r w:rsidR="0083189E">
        <w:t>motorista</w:t>
      </w:r>
      <w:proofErr w:type="spellEnd"/>
      <w:r w:rsidR="0083189E">
        <w:t xml:space="preserve"> </w:t>
      </w:r>
      <w:proofErr w:type="spellStart"/>
      <w:r w:rsidR="0083189E">
        <w:t>que</w:t>
      </w:r>
      <w:proofErr w:type="spellEnd"/>
      <w:r w:rsidR="0083189E">
        <w:t xml:space="preserve"> </w:t>
      </w:r>
      <w:proofErr w:type="spellStart"/>
      <w:r w:rsidR="0083189E">
        <w:t>entregou</w:t>
      </w:r>
      <w:proofErr w:type="spellEnd"/>
      <w:r w:rsidR="0083189E">
        <w:t xml:space="preserve"> o </w:t>
      </w:r>
      <w:proofErr w:type="spellStart"/>
      <w:r w:rsidR="0083189E">
        <w:t>ônibus</w:t>
      </w:r>
      <w:proofErr w:type="spellEnd"/>
      <w:r w:rsidR="0083189E">
        <w:t xml:space="preserve"> </w:t>
      </w:r>
      <w:proofErr w:type="spellStart"/>
      <w:r w:rsidR="0083189E">
        <w:t>na</w:t>
      </w:r>
      <w:proofErr w:type="spellEnd"/>
      <w:r w:rsidR="0083189E">
        <w:t xml:space="preserve"> </w:t>
      </w:r>
      <w:proofErr w:type="spellStart"/>
      <w:r w:rsidR="0083189E">
        <w:t>mecânica</w:t>
      </w:r>
      <w:proofErr w:type="spellEnd"/>
      <w:r w:rsidR="0083189E">
        <w:t>.</w:t>
      </w:r>
    </w:p>
    <w:p w14:paraId="263E4F2C" w14:textId="242A3814" w:rsidR="001811EE" w:rsidRDefault="00000000">
      <w:r>
        <w:rPr>
          <w:b/>
          <w:sz w:val="24"/>
        </w:rPr>
        <w:br/>
        <w:t>3 SOLUÇÃO PROPOSTA</w:t>
      </w:r>
    </w:p>
    <w:p w14:paraId="3F7003EE" w14:textId="77777777" w:rsidR="001811EE" w:rsidRDefault="00000000">
      <w:r>
        <w:rPr>
          <w:sz w:val="24"/>
        </w:rPr>
        <w:t>Desenvolvimento de um sistema para controle de manutenção.</w:t>
      </w:r>
    </w:p>
    <w:p w14:paraId="47539D19" w14:textId="77777777" w:rsidR="001811EE" w:rsidRDefault="00000000">
      <w:r>
        <w:rPr>
          <w:sz w:val="24"/>
        </w:rPr>
        <w:t>Registro de ordens de serviço.</w:t>
      </w:r>
    </w:p>
    <w:p w14:paraId="6DBEA78A" w14:textId="77777777" w:rsidR="001811EE" w:rsidRDefault="00000000">
      <w:pPr>
        <w:rPr>
          <w:sz w:val="24"/>
        </w:rPr>
      </w:pPr>
      <w:r>
        <w:rPr>
          <w:sz w:val="24"/>
        </w:rPr>
        <w:t xml:space="preserve">Controle de </w:t>
      </w:r>
      <w:proofErr w:type="spellStart"/>
      <w:r>
        <w:rPr>
          <w:sz w:val="24"/>
        </w:rPr>
        <w:t>estoque</w:t>
      </w:r>
      <w:proofErr w:type="spellEnd"/>
      <w:r>
        <w:rPr>
          <w:sz w:val="24"/>
        </w:rPr>
        <w:t xml:space="preserve"> e </w:t>
      </w:r>
      <w:proofErr w:type="spellStart"/>
      <w:r>
        <w:rPr>
          <w:sz w:val="24"/>
        </w:rPr>
        <w:t>histórico</w:t>
      </w:r>
      <w:proofErr w:type="spellEnd"/>
      <w:r>
        <w:rPr>
          <w:sz w:val="24"/>
        </w:rPr>
        <w:t>.</w:t>
      </w:r>
    </w:p>
    <w:p w14:paraId="0DA1E233" w14:textId="77777777" w:rsidR="006B0D0D" w:rsidRDefault="006B0D0D">
      <w:r>
        <w:t xml:space="preserve">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utiliza</w:t>
      </w:r>
      <w:proofErr w:type="spellEnd"/>
      <w:r>
        <w:t xml:space="preserve"> o </w:t>
      </w:r>
      <w:proofErr w:type="spellStart"/>
      <w:r>
        <w:t>método</w:t>
      </w:r>
      <w:proofErr w:type="spellEnd"/>
      <w:r>
        <w:t xml:space="preserve"> sort() do JavaScript para </w:t>
      </w:r>
      <w:proofErr w:type="spellStart"/>
      <w:r>
        <w:t>organizar</w:t>
      </w:r>
      <w:proofErr w:type="spellEnd"/>
      <w:r>
        <w:t xml:space="preserve"> a </w:t>
      </w:r>
      <w:proofErr w:type="spellStart"/>
      <w:r>
        <w:t>fila</w:t>
      </w:r>
      <w:proofErr w:type="spellEnd"/>
      <w:r>
        <w:t xml:space="preserve"> de </w:t>
      </w:r>
      <w:proofErr w:type="spellStart"/>
      <w:r>
        <w:t>atendimento</w:t>
      </w:r>
      <w:proofErr w:type="spellEnd"/>
      <w:r>
        <w:t>.</w:t>
      </w:r>
    </w:p>
    <w:p w14:paraId="166F8470" w14:textId="77777777" w:rsidR="006B0D0D" w:rsidRDefault="006B0D0D">
      <w:proofErr w:type="spellStart"/>
      <w:r>
        <w:t>Internamente</w:t>
      </w:r>
      <w:proofErr w:type="spellEnd"/>
      <w:r>
        <w:t xml:space="preserve">, </w:t>
      </w:r>
      <w:proofErr w:type="spellStart"/>
      <w:r>
        <w:t>os</w:t>
      </w:r>
      <w:proofErr w:type="spellEnd"/>
      <w:r>
        <w:t xml:space="preserve"> </w:t>
      </w:r>
      <w:proofErr w:type="spellStart"/>
      <w:r>
        <w:t>navegadores</w:t>
      </w:r>
      <w:proofErr w:type="spellEnd"/>
      <w:r>
        <w:t xml:space="preserve"> </w:t>
      </w:r>
      <w:proofErr w:type="spellStart"/>
      <w:r>
        <w:t>modernos</w:t>
      </w:r>
      <w:proofErr w:type="spellEnd"/>
      <w:r>
        <w:t xml:space="preserve"> </w:t>
      </w:r>
      <w:proofErr w:type="spellStart"/>
      <w:r>
        <w:t>utilizam</w:t>
      </w:r>
      <w:proofErr w:type="spellEnd"/>
      <w:r>
        <w:t xml:space="preserve"> o </w:t>
      </w:r>
      <w:proofErr w:type="spellStart"/>
      <w:r>
        <w:t>algoritmo</w:t>
      </w:r>
      <w:proofErr w:type="spellEnd"/>
      <w:r>
        <w:t xml:space="preserve"> </w:t>
      </w:r>
      <w:proofErr w:type="spellStart"/>
      <w:r>
        <w:t>Timsort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possui</w:t>
      </w:r>
      <w:proofErr w:type="spellEnd"/>
      <w:r>
        <w:t xml:space="preserve"> </w:t>
      </w:r>
      <w:proofErr w:type="spellStart"/>
      <w:r>
        <w:t>alta</w:t>
      </w:r>
      <w:proofErr w:type="spellEnd"/>
      <w:r>
        <w:t xml:space="preserve"> </w:t>
      </w:r>
      <w:proofErr w:type="spellStart"/>
      <w:r>
        <w:t>eficiência</w:t>
      </w:r>
      <w:proofErr w:type="spellEnd"/>
      <w:r>
        <w:t xml:space="preserve"> de </w:t>
      </w:r>
      <w:proofErr w:type="spellStart"/>
      <w:r>
        <w:t>ordenação</w:t>
      </w:r>
      <w:proofErr w:type="spellEnd"/>
      <w:r>
        <w:t>.</w:t>
      </w:r>
    </w:p>
    <w:p w14:paraId="4F388238" w14:textId="77777777" w:rsidR="006B0D0D" w:rsidRDefault="006B0D0D">
      <w:r>
        <w:t xml:space="preserve">A </w:t>
      </w:r>
      <w:proofErr w:type="spellStart"/>
      <w:r>
        <w:t>fila</w:t>
      </w:r>
      <w:proofErr w:type="spellEnd"/>
      <w:r>
        <w:t xml:space="preserve"> é </w:t>
      </w:r>
      <w:proofErr w:type="spellStart"/>
      <w:r>
        <w:t>organizada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prioridade</w:t>
      </w:r>
      <w:proofErr w:type="spellEnd"/>
      <w:r>
        <w:t xml:space="preserve">, </w:t>
      </w:r>
      <w:proofErr w:type="spellStart"/>
      <w:r>
        <w:t>facilidade</w:t>
      </w:r>
      <w:proofErr w:type="spellEnd"/>
      <w:r>
        <w:t xml:space="preserve"> do </w:t>
      </w:r>
      <w:proofErr w:type="spellStart"/>
      <w:r>
        <w:t>serviço</w:t>
      </w:r>
      <w:proofErr w:type="spellEnd"/>
      <w:r>
        <w:t xml:space="preserve"> e </w:t>
      </w:r>
      <w:proofErr w:type="spellStart"/>
      <w:r>
        <w:t>ordem</w:t>
      </w:r>
      <w:proofErr w:type="spellEnd"/>
      <w:r>
        <w:t xml:space="preserve"> de </w:t>
      </w:r>
      <w:proofErr w:type="spellStart"/>
      <w:r>
        <w:t>chegada</w:t>
      </w:r>
      <w:proofErr w:type="spellEnd"/>
      <w:r>
        <w:t xml:space="preserve"> dos </w:t>
      </w:r>
      <w:proofErr w:type="spellStart"/>
      <w:r>
        <w:t>ônibus</w:t>
      </w:r>
      <w:proofErr w:type="spellEnd"/>
      <w:r>
        <w:t>.</w:t>
      </w:r>
    </w:p>
    <w:p w14:paraId="462E42B5" w14:textId="77777777" w:rsidR="001811EE" w:rsidRDefault="00000000">
      <w:r>
        <w:rPr>
          <w:b/>
          <w:sz w:val="24"/>
        </w:rPr>
        <w:br/>
        <w:t>4 ESTRUTURAS DE DADOS</w:t>
      </w:r>
    </w:p>
    <w:p w14:paraId="77C1F10B" w14:textId="77777777" w:rsidR="001811EE" w:rsidRDefault="00000000">
      <w:r>
        <w:rPr>
          <w:sz w:val="24"/>
        </w:rPr>
        <w:t>Lista: armazenamento de veículos.</w:t>
      </w:r>
    </w:p>
    <w:p w14:paraId="66492449" w14:textId="77777777" w:rsidR="001811EE" w:rsidRDefault="00000000">
      <w:r>
        <w:rPr>
          <w:sz w:val="24"/>
        </w:rPr>
        <w:t>Fila: controle de ordem de serviço (FIFO).</w:t>
      </w:r>
    </w:p>
    <w:p w14:paraId="33CE0D42" w14:textId="02DF6F54" w:rsidR="005617F6" w:rsidRPr="005617F6" w:rsidRDefault="00000000">
      <w:pPr>
        <w:rPr>
          <w:sz w:val="24"/>
        </w:rPr>
      </w:pPr>
      <w:r>
        <w:rPr>
          <w:sz w:val="24"/>
        </w:rPr>
        <w:t xml:space="preserve">Pilha: </w:t>
      </w:r>
      <w:proofErr w:type="spellStart"/>
      <w:r>
        <w:rPr>
          <w:sz w:val="24"/>
        </w:rPr>
        <w:t>histórico</w:t>
      </w:r>
      <w:proofErr w:type="spellEnd"/>
      <w:r>
        <w:rPr>
          <w:sz w:val="24"/>
        </w:rPr>
        <w:t xml:space="preserve"> de </w:t>
      </w:r>
      <w:proofErr w:type="spellStart"/>
      <w:r>
        <w:rPr>
          <w:sz w:val="24"/>
        </w:rPr>
        <w:t>ações</w:t>
      </w:r>
      <w:proofErr w:type="spellEnd"/>
      <w:r>
        <w:rPr>
          <w:sz w:val="24"/>
        </w:rPr>
        <w:t xml:space="preserve"> (LIFO).</w:t>
      </w:r>
    </w:p>
    <w:p w14:paraId="296B16AD" w14:textId="77777777" w:rsidR="001811EE" w:rsidRDefault="00000000">
      <w:r>
        <w:rPr>
          <w:b/>
          <w:sz w:val="24"/>
        </w:rPr>
        <w:br/>
        <w:t>5 COMPLEXIDADE COMPUTACIONAL</w:t>
      </w:r>
    </w:p>
    <w:p w14:paraId="0C51BB40" w14:textId="77777777" w:rsidR="001811EE" w:rsidRDefault="00000000">
      <w:r>
        <w:rPr>
          <w:sz w:val="24"/>
        </w:rPr>
        <w:t>Busca em lista: O(n).</w:t>
      </w:r>
    </w:p>
    <w:p w14:paraId="368935E8" w14:textId="77777777" w:rsidR="001811EE" w:rsidRDefault="00000000">
      <w:r>
        <w:rPr>
          <w:sz w:val="24"/>
        </w:rPr>
        <w:t>Inserção: O(1).</w:t>
      </w:r>
    </w:p>
    <w:p w14:paraId="48E5CCD6" w14:textId="77777777" w:rsidR="001811EE" w:rsidRDefault="00000000">
      <w:r>
        <w:rPr>
          <w:sz w:val="24"/>
        </w:rPr>
        <w:t>Fila e pilha: O(1).</w:t>
      </w:r>
    </w:p>
    <w:p w14:paraId="32F0197D" w14:textId="77777777" w:rsidR="001811EE" w:rsidRDefault="00000000">
      <w:r>
        <w:rPr>
          <w:b/>
          <w:sz w:val="24"/>
        </w:rPr>
        <w:br/>
        <w:t>6 CONCLUSÃO</w:t>
      </w:r>
    </w:p>
    <w:p w14:paraId="400EB1E4" w14:textId="77777777" w:rsidR="001811EE" w:rsidRDefault="00000000">
      <w:r>
        <w:rPr>
          <w:sz w:val="24"/>
        </w:rPr>
        <w:t>O sistema melhora organização, segurança e eficiência.</w:t>
      </w:r>
    </w:p>
    <w:p w14:paraId="0ECB5DBC" w14:textId="77777777" w:rsidR="001811EE" w:rsidRDefault="00000000">
      <w:r>
        <w:rPr>
          <w:sz w:val="24"/>
        </w:rPr>
        <w:t>Viável tecnicamente e aplicável na prática.</w:t>
      </w:r>
    </w:p>
    <w:p w14:paraId="2AD7A9F9" w14:textId="77777777" w:rsidR="001811EE" w:rsidRDefault="00000000">
      <w:r>
        <w:rPr>
          <w:b/>
          <w:sz w:val="24"/>
        </w:rPr>
        <w:br/>
        <w:t>7 REFERÊNCIAS</w:t>
      </w:r>
    </w:p>
    <w:p w14:paraId="2EA08389" w14:textId="77777777" w:rsidR="001811EE" w:rsidRDefault="00000000">
      <w:r>
        <w:rPr>
          <w:sz w:val="24"/>
        </w:rPr>
        <w:t>Normas de trânsito brasileiras.</w:t>
      </w:r>
    </w:p>
    <w:p w14:paraId="5EE2DC95" w14:textId="77777777" w:rsidR="001811EE" w:rsidRDefault="00000000">
      <w:r>
        <w:rPr>
          <w:sz w:val="24"/>
        </w:rPr>
        <w:t>Manuais técnicos automotivos.</w:t>
      </w:r>
    </w:p>
    <w:sectPr w:rsidR="001811E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4691850">
    <w:abstractNumId w:val="8"/>
  </w:num>
  <w:num w:numId="2" w16cid:durableId="2033265608">
    <w:abstractNumId w:val="6"/>
  </w:num>
  <w:num w:numId="3" w16cid:durableId="398986836">
    <w:abstractNumId w:val="5"/>
  </w:num>
  <w:num w:numId="4" w16cid:durableId="765465387">
    <w:abstractNumId w:val="4"/>
  </w:num>
  <w:num w:numId="5" w16cid:durableId="1502159567">
    <w:abstractNumId w:val="7"/>
  </w:num>
  <w:num w:numId="6" w16cid:durableId="736053638">
    <w:abstractNumId w:val="3"/>
  </w:num>
  <w:num w:numId="7" w16cid:durableId="1079524243">
    <w:abstractNumId w:val="2"/>
  </w:num>
  <w:num w:numId="8" w16cid:durableId="1721049804">
    <w:abstractNumId w:val="1"/>
  </w:num>
  <w:num w:numId="9" w16cid:durableId="317927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proofState w:spelling="clean" w:grammar="clean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11EE"/>
    <w:rsid w:val="0029639D"/>
    <w:rsid w:val="00326F90"/>
    <w:rsid w:val="005617F6"/>
    <w:rsid w:val="005A026B"/>
    <w:rsid w:val="006B0D0D"/>
    <w:rsid w:val="006D6B94"/>
    <w:rsid w:val="00754270"/>
    <w:rsid w:val="00812F7C"/>
    <w:rsid w:val="0083189E"/>
    <w:rsid w:val="00840E35"/>
    <w:rsid w:val="00AA1D8D"/>
    <w:rsid w:val="00AE22F1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C2D660E"/>
  <w14:defaultImageDpi w14:val="300"/>
  <w15:docId w15:val="{076AD202-803F-BB4B-89FF-914385E76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300</Words>
  <Characters>1623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Luis Maia</cp:lastModifiedBy>
  <cp:revision>8</cp:revision>
  <dcterms:created xsi:type="dcterms:W3CDTF">2013-12-23T23:15:00Z</dcterms:created>
  <dcterms:modified xsi:type="dcterms:W3CDTF">2026-05-15T21:37:00Z</dcterms:modified>
  <cp:category/>
</cp:coreProperties>
</file>